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LINUX BASICS – DEVOPS ASSIGNMENT</w:t>
      </w:r>
    </w:p>
    <w:p>
      <w:pPr>
        <w:jc w:val="center"/>
      </w:pPr>
      <w:r>
        <w:rPr>
          <w:b/>
          <w:sz w:val="24"/>
        </w:rPr>
        <w:t>Documentation of Linux Command-Line Tasks</w:t>
      </w:r>
    </w:p>
    <w:p>
      <w:pPr>
        <w:jc w:val="center"/>
      </w:pPr>
      <w:r>
        <w:rPr>
          <w:b/>
        </w:rPr>
        <w:t xml:space="preserve">GitHub Repository: </w:t>
      </w:r>
      <w:r>
        <w:t>https://github.com/suprakun/Linux-Basics-Assignment</w:t>
      </w:r>
    </w:p>
    <w:p>
      <w:r>
        <w:rPr>
          <w:b/>
        </w:rPr>
        <w:t xml:space="preserve">Objective: </w:t>
      </w:r>
      <w:r>
        <w:t>Practise essential Linux command-line operations including file and directory management, viewing files, searching, archiving, downloading, permissions, and environment variables.</w:t>
      </w:r>
    </w:p>
    <w:p>
      <w:pPr>
        <w:pStyle w:val="Heading1"/>
      </w:pPr>
      <w:r>
        <w:t>Task 1 – Creating and Renaming Files/Directories</w:t>
      </w:r>
    </w:p>
    <w:p>
      <w:r>
        <w:rPr>
          <w:b/>
        </w:rPr>
        <w:t xml:space="preserve">Requirement: </w:t>
      </w:r>
      <w:r>
        <w:t>Create a directory named test_dir.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mkdir test_dir</w:t>
      </w:r>
    </w:p>
    <w:p>
      <w:r>
        <w:rPr>
          <w:b/>
        </w:rPr>
        <w:t xml:space="preserve">Explanation: </w:t>
      </w:r>
      <w:r>
        <w:t>mkdir creates the directory test_dir.</w:t>
      </w:r>
    </w:p>
    <w:p>
      <w:r>
        <w:rPr>
          <w:b/>
        </w:rPr>
        <w:t xml:space="preserve">Requirement: </w:t>
      </w:r>
      <w:r>
        <w:t>Inside test_dir, create an empty file called example.txt.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cd test_dir</w:t>
        <w:br/>
        <w:t>touch example.txt</w:t>
      </w:r>
    </w:p>
    <w:p>
      <w:r>
        <w:rPr>
          <w:b/>
        </w:rPr>
        <w:t xml:space="preserve">Explanation: </w:t>
      </w:r>
      <w:r>
        <w:t>touch creates the empty file example.txt inside test_dir.</w:t>
      </w:r>
    </w:p>
    <w:p>
      <w:r>
        <w:rPr>
          <w:b/>
        </w:rPr>
        <w:t xml:space="preserve">Requirement: </w:t>
      </w:r>
      <w:r>
        <w:t>Rename example.txt to renamed_example.txt using mv.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mv example.txt renamed_example.txt</w:t>
      </w:r>
    </w:p>
    <w:p>
      <w:r>
        <w:rPr>
          <w:b/>
        </w:rPr>
        <w:t xml:space="preserve">Explanation: </w:t>
      </w:r>
      <w:r>
        <w:t>mv renames the file to renamed_example.txt.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15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1 terminal screenshot</w:t>
      </w:r>
    </w:p>
    <w:p>
      <w:pPr>
        <w:pStyle w:val="Heading1"/>
      </w:pPr>
      <w:r>
        <w:t>Task 2 – Viewing File Contents</w:t>
      </w:r>
    </w:p>
    <w:p>
      <w:r>
        <w:rPr>
          <w:b/>
        </w:rPr>
        <w:t xml:space="preserve">Requirement: </w:t>
      </w:r>
      <w:r>
        <w:t>Use cat to display the contents of /etc/passwd.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cat /etc/passwd</w:t>
      </w:r>
    </w:p>
    <w:p>
      <w:r>
        <w:rPr>
          <w:b/>
        </w:rPr>
        <w:t xml:space="preserve">Explanation: </w:t>
      </w:r>
      <w:r>
        <w:t>cat displays the contents of the file.</w:t>
      </w:r>
    </w:p>
    <w:p>
      <w:r>
        <w:rPr>
          <w:b/>
        </w:rPr>
        <w:t xml:space="preserve">Requirement: </w:t>
      </w:r>
      <w:r>
        <w:t>Display only the first 5 lines of /etc/passwd using head.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head -n 5 /etc/passwd</w:t>
      </w:r>
    </w:p>
    <w:p>
      <w:r>
        <w:rPr>
          <w:b/>
        </w:rPr>
        <w:t xml:space="preserve">Explanation: </w:t>
      </w:r>
      <w:r>
        <w:t>head displays the beginning of the file; -n 5 limits the output to five lines.</w:t>
      </w:r>
    </w:p>
    <w:p>
      <w:r>
        <w:rPr>
          <w:b/>
        </w:rPr>
        <w:t xml:space="preserve">Requirement: </w:t>
      </w:r>
      <w:r>
        <w:t>Display only the last 5 lines of /etc/passwd using tail.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tail -n 5 /etc/passwd</w:t>
      </w:r>
    </w:p>
    <w:p>
      <w:r>
        <w:rPr>
          <w:b/>
        </w:rPr>
        <w:t xml:space="preserve">Explanation: </w:t>
      </w:r>
      <w:r>
        <w:t>tail displays the end of the file; -n 5 limits the output to five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22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2 terminal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23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2 terminal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26-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2 terminal screenshot</w:t>
      </w:r>
    </w:p>
    <w:p>
      <w:pPr>
        <w:pStyle w:val="Heading1"/>
      </w:pPr>
      <w:r>
        <w:t>Task 3 – Searching for Patterns</w:t>
      </w:r>
    </w:p>
    <w:p>
      <w:r>
        <w:rPr>
          <w:b/>
        </w:rPr>
        <w:t xml:space="preserve">Requirement: </w:t>
      </w:r>
      <w:r>
        <w:t>Use grep to find all lines containing the word “root” in /etc/passwd.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grep "root" /etc/passwd</w:t>
      </w:r>
    </w:p>
    <w:p>
      <w:r>
        <w:rPr>
          <w:b/>
        </w:rPr>
        <w:t xml:space="preserve">Explanation: </w:t>
      </w:r>
      <w:r>
        <w:t>grep searches the file for lines containing the specified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26-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3 terminal screenshot – grep output</w:t>
      </w:r>
    </w:p>
    <w:p>
      <w:pPr>
        <w:pStyle w:val="Heading1"/>
      </w:pPr>
      <w:r>
        <w:t>Task 4 – Zipping and Unzipping</w:t>
      </w:r>
    </w:p>
    <w:p>
      <w:r>
        <w:rPr>
          <w:b/>
        </w:rPr>
        <w:t xml:space="preserve">Requirement: </w:t>
      </w:r>
      <w:r>
        <w:t>Compress the test_dir directory into test_dir.zip using zip.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zip -r test_dir.zip test_dir</w:t>
      </w:r>
    </w:p>
    <w:p>
      <w:r>
        <w:rPr>
          <w:b/>
        </w:rPr>
        <w:t xml:space="preserve">Explanation: </w:t>
      </w:r>
      <w:r>
        <w:t>zip creates an archive; -r recursively includes the directory contents.</w:t>
      </w:r>
    </w:p>
    <w:p>
      <w:r>
        <w:rPr>
          <w:b/>
        </w:rPr>
        <w:t xml:space="preserve">Requirement: </w:t>
      </w:r>
      <w:r>
        <w:t>Unzip test_dir.zip into a new directory named unzipped_dir.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unzip test_dir.zip -d unzipped_dir</w:t>
      </w:r>
    </w:p>
    <w:p>
      <w:r>
        <w:rPr>
          <w:b/>
        </w:rPr>
        <w:t xml:space="preserve">Explanation: </w:t>
      </w:r>
      <w:r>
        <w:t>unzip extracts the archive; -d specifies the destination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4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4 terminal screenshot</w:t>
      </w:r>
    </w:p>
    <w:p>
      <w:pPr>
        <w:pStyle w:val="Heading1"/>
      </w:pPr>
      <w:r>
        <w:t>Task 5 – Downloading Files</w:t>
      </w:r>
    </w:p>
    <w:p>
      <w:r>
        <w:rPr>
          <w:b/>
        </w:rPr>
        <w:t xml:space="preserve">Requirement: </w:t>
      </w:r>
      <w:r>
        <w:t>Use wget to download a file from a URL.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wget &lt;URL&gt;</w:t>
      </w:r>
    </w:p>
    <w:p>
      <w:r>
        <w:rPr>
          <w:b/>
        </w:rPr>
        <w:t xml:space="preserve">Explanation: </w:t>
      </w:r>
      <w:r>
        <w:t>wget downloads a file from a specified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43-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5 terminal screenshot – wget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44-5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5 additional terminal screenshot</w:t>
      </w:r>
    </w:p>
    <w:p>
      <w:pPr>
        <w:pStyle w:val="Heading1"/>
      </w:pPr>
      <w:r>
        <w:t>Task 6 – Changing Permissions</w:t>
      </w:r>
    </w:p>
    <w:p>
      <w:r>
        <w:rPr>
          <w:b/>
        </w:rPr>
        <w:t xml:space="preserve">Requirement: </w:t>
      </w:r>
      <w:r>
        <w:t>Create secure.txt and change its permissions to read-only for everyone using chmod.</w:t>
      </w:r>
    </w:p>
    <w:p>
      <w:r>
        <w:rPr>
          <w:b/>
        </w:rPr>
        <w:t xml:space="preserve">Commands: </w:t>
      </w:r>
      <w:r>
        <w:rPr>
          <w:rFonts w:ascii="Consolas" w:hAnsi="Consolas"/>
          <w:sz w:val="18"/>
        </w:rPr>
        <w:t>touch secure.txt</w:t>
        <w:br/>
        <w:t>chmod 444 secure.txt</w:t>
        <w:br/>
        <w:t>ls -l secure.txt</w:t>
      </w:r>
    </w:p>
    <w:p>
      <w:r>
        <w:rPr>
          <w:b/>
        </w:rPr>
        <w:t xml:space="preserve">Explanation: </w:t>
      </w:r>
      <w:r>
        <w:t>chmod 444 gives read permission to the owner, group, and others, while removing write and execute permissions.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4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6 terminal screenshot</w:t>
      </w:r>
    </w:p>
    <w:p>
      <w:pPr>
        <w:pStyle w:val="Heading1"/>
      </w:pPr>
      <w:r>
        <w:t>Task 7 – Working with Environment Variables</w:t>
      </w:r>
    </w:p>
    <w:p>
      <w:r>
        <w:rPr>
          <w:b/>
        </w:rPr>
        <w:t xml:space="preserve">Requirement: </w:t>
      </w:r>
      <w:r>
        <w:t>Use export to set MY_VAR to "Hello, Linux!".</w:t>
      </w:r>
    </w:p>
    <w:p>
      <w:r>
        <w:rPr>
          <w:b/>
        </w:rPr>
        <w:t xml:space="preserve">Commands: </w:t>
      </w:r>
      <w:r>
        <w:rPr>
          <w:rFonts w:ascii="Consolas" w:hAnsi="Consolas"/>
          <w:sz w:val="18"/>
        </w:rPr>
        <w:t>export MY_VAR="Hello, Linux!"</w:t>
        <w:br/>
        <w:t>echo $MY_VAR</w:t>
      </w:r>
    </w:p>
    <w:p>
      <w:r>
        <w:rPr>
          <w:b/>
        </w:rPr>
        <w:t xml:space="preserve">Explanation: </w:t>
      </w:r>
      <w:r>
        <w:t>export sets/exports the environment variable in the current shell, and echo verifies its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94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02 19-50-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9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Task 7 terminal screenshot</w:t>
      </w:r>
    </w:p>
    <w:p>
      <w:pPr>
        <w:pStyle w:val="Heading1"/>
      </w:pPr>
      <w:r>
        <w:t>GitHub Repository</w:t>
      </w:r>
    </w:p>
    <w:p>
      <w:r>
        <w:rPr>
          <w:b/>
        </w:rPr>
        <w:t xml:space="preserve">Completed assignment repository: </w:t>
      </w:r>
      <w:r>
        <w:t>https://github.com/suprakun/Linux-Basics-Assignment</w:t>
      </w:r>
    </w:p>
    <w:p>
      <w:pPr>
        <w:pStyle w:val="Heading1"/>
      </w:pPr>
      <w:r>
        <w:t>Included Submission Files</w:t>
      </w:r>
    </w:p>
    <w:p>
      <w:pPr>
        <w:pStyle w:val="ListBullet"/>
      </w:pPr>
      <w:r>
        <w:t>Documentation.docx</w:t>
      </w:r>
    </w:p>
    <w:p>
      <w:pPr>
        <w:pStyle w:val="ListBullet"/>
      </w:pPr>
      <w:r>
        <w:t>Screenshots/ (all 9 original screenshots)</w:t>
      </w:r>
    </w:p>
    <w:p>
      <w:pPr>
        <w:pStyle w:val="ListBullet"/>
      </w:pPr>
      <w:r>
        <w:t>test_dir/</w:t>
      </w:r>
    </w:p>
    <w:p>
      <w:pPr>
        <w:pStyle w:val="ListBullet"/>
      </w:pPr>
      <w:r>
        <w:t>test_dir.zip</w:t>
      </w:r>
    </w:p>
    <w:p>
      <w:pPr>
        <w:pStyle w:val="ListBullet"/>
      </w:pPr>
      <w:r>
        <w:t>unzipped_dir/</w:t>
      </w:r>
    </w:p>
    <w:p>
      <w:pPr>
        <w:pStyle w:val="ListBullet"/>
      </w:pPr>
      <w:r>
        <w:t>secure.txt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